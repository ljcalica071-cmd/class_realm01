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shd w:fill="F2F4F8"/>
            <w:tcMar>
              <w:top w:w="120" w:type="dxa"/>
              <w:bottom w:w="120" w:type="dxa"/>
              <w:left w:w="160" w:type="dxa"/>
              <w:right w:w="160" w:type="dxa"/>
            </w:tcMar>
          </w:tcPr>
          <w:p/>
        </w:tc>
        <w:tc>
          <w:tcPr>
            <w:tcW w:type="dxa" w:w="2880"/>
            <w:shd w:fill="F2F4F8"/>
            <w:tcMar>
              <w:top w:w="120" w:type="dxa"/>
              <w:bottom w:w="120" w:type="dxa"/>
              <w:left w:w="160" w:type="dxa"/>
              <w:right w:w="160" w:type="dxa"/>
            </w:tcMar>
          </w:tcPr>
          <w:p/>
        </w:tc>
        <w:tc>
          <w:tcPr>
            <w:tcW w:type="dxa" w:w="2880"/>
            <w:shd w:fill="F2F4F8"/>
            <w:tcMar>
              <w:top w:w="120" w:type="dxa"/>
              <w:bottom w:w="120" w:type="dxa"/>
              <w:left w:w="160" w:type="dxa"/>
              <w:right w:w="160" w:type="dxa"/>
            </w:tcMar>
          </w:tcPr>
          <w:p/>
        </w:tc>
      </w:tr>
      <w:tr>
        <w:trPr>
          <w:cantSplit/>
        </w:trPr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</w:tcPr>
          <w:p/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</w:tcPr>
          <w:p/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</w:tcPr>
          <w:p/>
        </w:tc>
      </w:tr>
      <w:tr>
        <w:trPr>
          <w:cantSplit/>
        </w:trPr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</w:tcPr>
          <w:p/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</w:tcPr>
          <w:p/>
        </w:tc>
        <w:tc>
          <w:tcPr>
            <w:tcW w:type="dxa" w:w="2880"/>
            <w:tcMar>
              <w:top w:w="120" w:type="dxa"/>
              <w:bottom w:w="120" w:type="dxa"/>
              <w:left w:w="160" w:type="dxa"/>
              <w:right w:w="160" w:type="dxa"/>
            </w:tcMar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